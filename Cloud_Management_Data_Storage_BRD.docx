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67F1" w14:textId="77777777" w:rsidR="00162FB3" w:rsidRDefault="00000000">
      <w:pPr>
        <w:pStyle w:val="Heading1"/>
      </w:pPr>
      <w:r>
        <w:t>Business Requirement Document (BRD) – Cloud Management Data Storage System</w:t>
      </w:r>
    </w:p>
    <w:p w14:paraId="288C5282" w14:textId="77777777" w:rsidR="00162FB3" w:rsidRDefault="00000000">
      <w:pPr>
        <w:pStyle w:val="Heading2"/>
      </w:pPr>
      <w:r>
        <w:t>1. Introduction</w:t>
      </w:r>
    </w:p>
    <w:p w14:paraId="732F3EA7" w14:textId="5179C463" w:rsidR="0053659F" w:rsidRDefault="0053659F">
      <w:r w:rsidRPr="0053659F">
        <w:t xml:space="preserve">The purpose of this document is to define the business requirements for the development and implementation of a </w:t>
      </w:r>
      <w:r w:rsidRPr="0053659F">
        <w:rPr>
          <w:b/>
          <w:bCs/>
        </w:rPr>
        <w:t>Cloud Management Data Storage System</w:t>
      </w:r>
      <w:r w:rsidRPr="0053659F">
        <w:t>.</w:t>
      </w:r>
      <w:r w:rsidRPr="0053659F">
        <w:br/>
        <w:t>This system aims to provide organizations with a secure, scalable, and efficient platform for storing, managing, and accessing data in the cloud. It should streamline operations, reduce infrastructure costs, and ensure data availability and integrity.</w:t>
      </w:r>
    </w:p>
    <w:p w14:paraId="5AFDF091" w14:textId="77777777" w:rsidR="00162FB3" w:rsidRDefault="00000000">
      <w:pPr>
        <w:pStyle w:val="Heading2"/>
      </w:pPr>
      <w:r>
        <w:t>2. Project Overview</w:t>
      </w:r>
    </w:p>
    <w:p w14:paraId="5B02DC91" w14:textId="4738776D" w:rsidR="00162FB3" w:rsidRDefault="00000000">
      <w:r>
        <w:t xml:space="preserve">The Cloud Management Data Storage System (CMDSS) will allow users to upload, organize, and share data using a secure cloud infrastructure. It will support multiple user roles (admin, user), </w:t>
      </w:r>
      <w:r w:rsidR="0053659F">
        <w:br/>
      </w:r>
      <w:r>
        <w:t xml:space="preserve">provide access control, data encryption, and performance monitoring. </w:t>
      </w:r>
      <w:r w:rsidR="0053659F" w:rsidRPr="0053659F">
        <w:t>The proposed system will enable businesses to store, retrieve, and manage data securely on the cloud with centralized control and monitoring.</w:t>
      </w:r>
    </w:p>
    <w:p w14:paraId="336ED7DE" w14:textId="3B838E6C" w:rsidR="003321E7" w:rsidRPr="003321E7" w:rsidRDefault="00000000" w:rsidP="003321E7">
      <w:pPr>
        <w:pStyle w:val="Heading2"/>
      </w:pPr>
      <w:r>
        <w:t>3. Business Objectives</w:t>
      </w:r>
    </w:p>
    <w:p w14:paraId="4EDD136B" w14:textId="77777777" w:rsidR="00162FB3" w:rsidRDefault="00000000">
      <w:r>
        <w:t>• Provide secure and centralized cloud storage for businesses and users.</w:t>
      </w:r>
    </w:p>
    <w:p w14:paraId="123EC345" w14:textId="77777777" w:rsidR="00162FB3" w:rsidRDefault="00000000">
      <w:r>
        <w:t>• Enable data access from any device or location with internet connectivity.</w:t>
      </w:r>
    </w:p>
    <w:p w14:paraId="0CD5E7EA" w14:textId="77777777" w:rsidR="00162FB3" w:rsidRDefault="00000000">
      <w:r>
        <w:t>• Implement strong authentication and data encryption mechanisms.</w:t>
      </w:r>
    </w:p>
    <w:p w14:paraId="052EB82E" w14:textId="3E5C349F" w:rsidR="00162FB3" w:rsidRDefault="00000000">
      <w:r>
        <w:t>• Support multi-user management, and usage analytics.</w:t>
      </w:r>
    </w:p>
    <w:p w14:paraId="5FA835B3" w14:textId="77777777" w:rsidR="0053659F" w:rsidRDefault="00000000" w:rsidP="0053659F">
      <w:r>
        <w:t>• Ensure data redundancy and disaster recovery capabilities.</w:t>
      </w:r>
    </w:p>
    <w:p w14:paraId="0A5B1E8B" w14:textId="4AC9ACEB" w:rsidR="0053659F" w:rsidRDefault="0053659F">
      <w:r>
        <w:t xml:space="preserve">• </w:t>
      </w:r>
      <w:r w:rsidRPr="0053659F">
        <w:rPr>
          <w:lang w:val="en-IN"/>
        </w:rPr>
        <w:t>Basic file type categorization</w:t>
      </w:r>
    </w:p>
    <w:p w14:paraId="3351F143" w14:textId="51C499A4" w:rsidR="003321E7" w:rsidRDefault="003321E7" w:rsidP="003321E7">
      <w:pPr>
        <w:rPr>
          <w:lang w:val="en-IN"/>
        </w:rPr>
      </w:pPr>
      <w:r>
        <w:t xml:space="preserve">• </w:t>
      </w:r>
      <w:r w:rsidRPr="003321E7">
        <w:rPr>
          <w:lang w:val="en-IN"/>
        </w:rPr>
        <w:t>Admin management interface</w:t>
      </w:r>
    </w:p>
    <w:p w14:paraId="72E10466" w14:textId="725B817D" w:rsidR="003321E7" w:rsidRPr="003321E7" w:rsidRDefault="003321E7">
      <w:pPr>
        <w:rPr>
          <w:lang w:val="en-IN"/>
        </w:rPr>
      </w:pPr>
      <w:r>
        <w:t xml:space="preserve">• </w:t>
      </w:r>
      <w:r w:rsidRPr="003321E7">
        <w:rPr>
          <w:lang w:val="en-IN"/>
        </w:rPr>
        <w:t>Admin User dashboard with storage analytics</w:t>
      </w:r>
    </w:p>
    <w:p w14:paraId="3076DC8D" w14:textId="77777777" w:rsidR="00162FB3" w:rsidRDefault="00000000">
      <w:pPr>
        <w:pStyle w:val="Heading2"/>
      </w:pPr>
      <w:r>
        <w:t>4. Scope</w:t>
      </w:r>
    </w:p>
    <w:p w14:paraId="5AF7E09E" w14:textId="63BC1308" w:rsidR="00162FB3" w:rsidRDefault="00000000">
      <w:r>
        <w:t>The project scope includes the design, development, and deployment of a cloud-based data storage system with user management, file upload/download, access control, data sharing, and monitoring capabilities. The scope excludes hardware infrastructure setup</w:t>
      </w:r>
      <w:r w:rsidR="000A4297">
        <w:t xml:space="preserve">, </w:t>
      </w:r>
      <w:r w:rsidR="000A4297">
        <w:rPr>
          <w:lang w:val="en-IN"/>
        </w:rPr>
        <w:t>m</w:t>
      </w:r>
      <w:r w:rsidR="000A4297" w:rsidRPr="000A4297">
        <w:rPr>
          <w:lang w:val="en-IN"/>
        </w:rPr>
        <w:t>obile application</w:t>
      </w:r>
      <w:r w:rsidR="000A4297">
        <w:rPr>
          <w:lang w:val="en-IN"/>
        </w:rPr>
        <w:t>, a</w:t>
      </w:r>
      <w:r w:rsidR="000A4297" w:rsidRPr="000A4297">
        <w:rPr>
          <w:lang w:val="en-IN"/>
        </w:rPr>
        <w:t>dvanced search and filtering</w:t>
      </w:r>
      <w:r w:rsidR="000A4297">
        <w:t xml:space="preserve"> and </w:t>
      </w:r>
      <w:r w:rsidR="000A4297">
        <w:rPr>
          <w:lang w:val="en-IN"/>
        </w:rPr>
        <w:t>p</w:t>
      </w:r>
      <w:r w:rsidR="000A4297" w:rsidRPr="000A4297">
        <w:rPr>
          <w:lang w:val="en-IN"/>
        </w:rPr>
        <w:t xml:space="preserve">ayment integration for premium </w:t>
      </w:r>
      <w:proofErr w:type="gramStart"/>
      <w:r w:rsidR="000A4297" w:rsidRPr="000A4297">
        <w:rPr>
          <w:lang w:val="en-IN"/>
        </w:rPr>
        <w:t>plans</w:t>
      </w:r>
      <w:r w:rsidR="000A4297">
        <w:t>.</w:t>
      </w:r>
      <w:r>
        <w:t>.</w:t>
      </w:r>
      <w:proofErr w:type="gramEnd"/>
    </w:p>
    <w:p w14:paraId="7270ED9B" w14:textId="77777777" w:rsidR="00162FB3" w:rsidRDefault="00000000">
      <w:pPr>
        <w:pStyle w:val="Heading2"/>
      </w:pPr>
      <w:r>
        <w:t xml:space="preserve">5. </w:t>
      </w:r>
      <w:r w:rsidRPr="003323AA">
        <w:t>Stakeholders</w:t>
      </w:r>
    </w:p>
    <w:p w14:paraId="715835D6" w14:textId="77777777" w:rsidR="00162FB3" w:rsidRDefault="00000000">
      <w:r>
        <w:t>• Business Owner – Defines strategic goals and approves project deliverables.</w:t>
      </w:r>
    </w:p>
    <w:p w14:paraId="60164D8C" w14:textId="77777777" w:rsidR="00162FB3" w:rsidRDefault="00000000">
      <w:r>
        <w:t>• Cloud Administrator – Manages cloud configurations, users, and data access.</w:t>
      </w:r>
    </w:p>
    <w:p w14:paraId="52A9E8F9" w14:textId="77777777" w:rsidR="00162FB3" w:rsidRDefault="00000000">
      <w:r>
        <w:t>• End Users – Upload, access, and manage stored data.</w:t>
      </w:r>
    </w:p>
    <w:p w14:paraId="5B5B6EA0" w14:textId="77777777" w:rsidR="00162FB3" w:rsidRDefault="00000000">
      <w:r>
        <w:t>• IT Security Team – Ensures compliance, auditing, and data protection policies.</w:t>
      </w:r>
    </w:p>
    <w:p w14:paraId="5DAFC59E" w14:textId="77777777" w:rsidR="00162FB3" w:rsidRDefault="00000000">
      <w:r>
        <w:t>• Developers – Design, implement, and maintain the cloud storage system.</w:t>
      </w:r>
    </w:p>
    <w:p w14:paraId="6C1366F0" w14:textId="3BB31769" w:rsidR="003323AA" w:rsidRDefault="00000000">
      <w:r>
        <w:t>• Project Manager – Oversees project progress, timeline, and deliverables.</w:t>
      </w:r>
    </w:p>
    <w:p w14:paraId="70A7439C" w14:textId="77777777" w:rsidR="003323AA" w:rsidRPr="003323AA" w:rsidRDefault="003323AA"/>
    <w:p w14:paraId="5E901807" w14:textId="46063106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 User Interface Requirements</w:t>
      </w:r>
    </w:p>
    <w:p w14:paraId="58F6B65C" w14:textId="7BBC8D09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.1 Page Specifications</w:t>
      </w:r>
    </w:p>
    <w:p w14:paraId="0BBEBDE5" w14:textId="1D13F020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.1.1 Login Page</w:t>
      </w:r>
    </w:p>
    <w:p w14:paraId="2F879ED5" w14:textId="77777777" w:rsidR="003323AA" w:rsidRPr="003323AA" w:rsidRDefault="003323AA" w:rsidP="003323AA">
      <w:pPr>
        <w:numPr>
          <w:ilvl w:val="0"/>
          <w:numId w:val="13"/>
        </w:numPr>
        <w:rPr>
          <w:lang w:val="en-IN"/>
        </w:rPr>
      </w:pPr>
      <w:r w:rsidRPr="003323AA">
        <w:rPr>
          <w:lang w:val="en-IN"/>
        </w:rPr>
        <w:t xml:space="preserve">Clean, </w:t>
      </w:r>
      <w:proofErr w:type="spellStart"/>
      <w:r w:rsidRPr="003323AA">
        <w:rPr>
          <w:lang w:val="en-IN"/>
        </w:rPr>
        <w:t>centered</w:t>
      </w:r>
      <w:proofErr w:type="spellEnd"/>
      <w:r w:rsidRPr="003323AA">
        <w:rPr>
          <w:lang w:val="en-IN"/>
        </w:rPr>
        <w:t xml:space="preserve"> form layout</w:t>
      </w:r>
    </w:p>
    <w:p w14:paraId="00E52467" w14:textId="77777777" w:rsidR="003323AA" w:rsidRPr="003323AA" w:rsidRDefault="003323AA" w:rsidP="003323AA">
      <w:pPr>
        <w:numPr>
          <w:ilvl w:val="0"/>
          <w:numId w:val="13"/>
        </w:numPr>
        <w:rPr>
          <w:lang w:val="en-IN"/>
        </w:rPr>
      </w:pPr>
      <w:r w:rsidRPr="003323AA">
        <w:rPr>
          <w:lang w:val="en-IN"/>
        </w:rPr>
        <w:t>Username and password fields</w:t>
      </w:r>
    </w:p>
    <w:p w14:paraId="71B240C8" w14:textId="77777777" w:rsidR="003323AA" w:rsidRPr="003323AA" w:rsidRDefault="003323AA" w:rsidP="003323AA">
      <w:pPr>
        <w:numPr>
          <w:ilvl w:val="0"/>
          <w:numId w:val="13"/>
        </w:numPr>
        <w:rPr>
          <w:lang w:val="en-IN"/>
        </w:rPr>
      </w:pPr>
      <w:r w:rsidRPr="003323AA">
        <w:rPr>
          <w:lang w:val="en-IN"/>
        </w:rPr>
        <w:t>"Remember me" option (future)</w:t>
      </w:r>
    </w:p>
    <w:p w14:paraId="5E6C2FCB" w14:textId="77777777" w:rsidR="003323AA" w:rsidRPr="003323AA" w:rsidRDefault="003323AA" w:rsidP="003323AA">
      <w:pPr>
        <w:numPr>
          <w:ilvl w:val="0"/>
          <w:numId w:val="13"/>
        </w:numPr>
        <w:rPr>
          <w:lang w:val="en-IN"/>
        </w:rPr>
      </w:pPr>
      <w:r w:rsidRPr="003323AA">
        <w:rPr>
          <w:lang w:val="en-IN"/>
        </w:rPr>
        <w:t>Link to registration page</w:t>
      </w:r>
    </w:p>
    <w:p w14:paraId="77725CC7" w14:textId="77777777" w:rsidR="003323AA" w:rsidRPr="003323AA" w:rsidRDefault="003323AA" w:rsidP="003323AA">
      <w:pPr>
        <w:numPr>
          <w:ilvl w:val="0"/>
          <w:numId w:val="13"/>
        </w:numPr>
        <w:rPr>
          <w:lang w:val="en-IN"/>
        </w:rPr>
      </w:pPr>
      <w:r w:rsidRPr="003323AA">
        <w:rPr>
          <w:lang w:val="en-IN"/>
        </w:rPr>
        <w:t>Error message display</w:t>
      </w:r>
    </w:p>
    <w:p w14:paraId="795E3CEB" w14:textId="281FD2F8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.1.2 Registration Page</w:t>
      </w:r>
    </w:p>
    <w:p w14:paraId="2F5402AD" w14:textId="77777777" w:rsidR="003323AA" w:rsidRPr="003323AA" w:rsidRDefault="003323AA" w:rsidP="003323AA">
      <w:pPr>
        <w:numPr>
          <w:ilvl w:val="0"/>
          <w:numId w:val="14"/>
        </w:numPr>
        <w:rPr>
          <w:lang w:val="en-IN"/>
        </w:rPr>
      </w:pPr>
      <w:r w:rsidRPr="003323AA">
        <w:rPr>
          <w:lang w:val="en-IN"/>
        </w:rPr>
        <w:t>User registration form</w:t>
      </w:r>
    </w:p>
    <w:p w14:paraId="44F771B3" w14:textId="77777777" w:rsidR="003323AA" w:rsidRPr="003323AA" w:rsidRDefault="003323AA" w:rsidP="003323AA">
      <w:pPr>
        <w:numPr>
          <w:ilvl w:val="0"/>
          <w:numId w:val="14"/>
        </w:numPr>
        <w:rPr>
          <w:lang w:val="en-IN"/>
        </w:rPr>
      </w:pPr>
      <w:r w:rsidRPr="003323AA">
        <w:rPr>
          <w:lang w:val="en-IN"/>
        </w:rPr>
        <w:t>Password strength indicator</w:t>
      </w:r>
    </w:p>
    <w:p w14:paraId="63D1CB79" w14:textId="77777777" w:rsidR="003323AA" w:rsidRPr="003323AA" w:rsidRDefault="003323AA" w:rsidP="003323AA">
      <w:pPr>
        <w:numPr>
          <w:ilvl w:val="0"/>
          <w:numId w:val="14"/>
        </w:numPr>
        <w:rPr>
          <w:lang w:val="en-IN"/>
        </w:rPr>
      </w:pPr>
      <w:r w:rsidRPr="003323AA">
        <w:rPr>
          <w:lang w:val="en-IN"/>
        </w:rPr>
        <w:t>Terms acceptance (future)</w:t>
      </w:r>
    </w:p>
    <w:p w14:paraId="0277CCEF" w14:textId="77777777" w:rsidR="003323AA" w:rsidRPr="003323AA" w:rsidRDefault="003323AA" w:rsidP="003323AA">
      <w:pPr>
        <w:numPr>
          <w:ilvl w:val="0"/>
          <w:numId w:val="14"/>
        </w:numPr>
        <w:rPr>
          <w:lang w:val="en-IN"/>
        </w:rPr>
      </w:pPr>
      <w:r w:rsidRPr="003323AA">
        <w:rPr>
          <w:lang w:val="en-IN"/>
        </w:rPr>
        <w:t>Link to login page</w:t>
      </w:r>
    </w:p>
    <w:p w14:paraId="48FD967C" w14:textId="77777777" w:rsidR="003323AA" w:rsidRPr="003323AA" w:rsidRDefault="003323AA" w:rsidP="003323AA">
      <w:pPr>
        <w:numPr>
          <w:ilvl w:val="0"/>
          <w:numId w:val="14"/>
        </w:numPr>
        <w:rPr>
          <w:lang w:val="en-IN"/>
        </w:rPr>
      </w:pPr>
      <w:r w:rsidRPr="003323AA">
        <w:rPr>
          <w:lang w:val="en-IN"/>
        </w:rPr>
        <w:t>Validation error display</w:t>
      </w:r>
    </w:p>
    <w:p w14:paraId="4382EC97" w14:textId="14720B68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.1.3 Dashboard</w:t>
      </w:r>
    </w:p>
    <w:p w14:paraId="10BB29A9" w14:textId="77777777" w:rsidR="003323AA" w:rsidRPr="003323AA" w:rsidRDefault="003323AA" w:rsidP="003323AA">
      <w:pPr>
        <w:numPr>
          <w:ilvl w:val="0"/>
          <w:numId w:val="15"/>
        </w:numPr>
        <w:rPr>
          <w:lang w:val="en-IN"/>
        </w:rPr>
      </w:pPr>
      <w:r w:rsidRPr="003323AA">
        <w:rPr>
          <w:lang w:val="en-IN"/>
        </w:rPr>
        <w:t>Storage usage overview with progress bar</w:t>
      </w:r>
    </w:p>
    <w:p w14:paraId="7739F2D6" w14:textId="77777777" w:rsidR="003323AA" w:rsidRPr="003323AA" w:rsidRDefault="003323AA" w:rsidP="003323AA">
      <w:pPr>
        <w:numPr>
          <w:ilvl w:val="0"/>
          <w:numId w:val="15"/>
        </w:numPr>
        <w:rPr>
          <w:lang w:val="en-IN"/>
        </w:rPr>
      </w:pPr>
      <w:r w:rsidRPr="003323AA">
        <w:rPr>
          <w:lang w:val="en-IN"/>
        </w:rPr>
        <w:t>Quick stats (total files, storage used, plan)</w:t>
      </w:r>
    </w:p>
    <w:p w14:paraId="0525EFA9" w14:textId="77777777" w:rsidR="003323AA" w:rsidRPr="003323AA" w:rsidRDefault="003323AA" w:rsidP="003323AA">
      <w:pPr>
        <w:numPr>
          <w:ilvl w:val="0"/>
          <w:numId w:val="15"/>
        </w:numPr>
        <w:rPr>
          <w:lang w:val="en-IN"/>
        </w:rPr>
      </w:pPr>
      <w:r w:rsidRPr="003323AA">
        <w:rPr>
          <w:lang w:val="en-IN"/>
        </w:rPr>
        <w:t>File upload area (drag-and-drop)</w:t>
      </w:r>
    </w:p>
    <w:p w14:paraId="1B67D9DF" w14:textId="77777777" w:rsidR="003323AA" w:rsidRPr="003323AA" w:rsidRDefault="003323AA" w:rsidP="003323AA">
      <w:pPr>
        <w:numPr>
          <w:ilvl w:val="0"/>
          <w:numId w:val="15"/>
        </w:numPr>
        <w:rPr>
          <w:lang w:val="en-IN"/>
        </w:rPr>
      </w:pPr>
      <w:r w:rsidRPr="003323AA">
        <w:rPr>
          <w:lang w:val="en-IN"/>
        </w:rPr>
        <w:t>Recent files list (last 10 files)</w:t>
      </w:r>
    </w:p>
    <w:p w14:paraId="7A1E11AE" w14:textId="77777777" w:rsidR="003323AA" w:rsidRPr="003323AA" w:rsidRDefault="003323AA" w:rsidP="003323AA">
      <w:pPr>
        <w:numPr>
          <w:ilvl w:val="0"/>
          <w:numId w:val="15"/>
        </w:numPr>
        <w:rPr>
          <w:lang w:val="en-IN"/>
        </w:rPr>
      </w:pPr>
      <w:r w:rsidRPr="003323AA">
        <w:rPr>
          <w:lang w:val="en-IN"/>
        </w:rPr>
        <w:t>Navigation to full file list</w:t>
      </w:r>
    </w:p>
    <w:p w14:paraId="6E993FF6" w14:textId="1D04F055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.1.4 File Management Page</w:t>
      </w:r>
    </w:p>
    <w:p w14:paraId="0837B509" w14:textId="77777777" w:rsidR="003323AA" w:rsidRPr="003323AA" w:rsidRDefault="003323AA" w:rsidP="003323AA">
      <w:pPr>
        <w:numPr>
          <w:ilvl w:val="0"/>
          <w:numId w:val="16"/>
        </w:numPr>
        <w:rPr>
          <w:lang w:val="en-IN"/>
        </w:rPr>
      </w:pPr>
      <w:r w:rsidRPr="003323AA">
        <w:rPr>
          <w:lang w:val="en-IN"/>
        </w:rPr>
        <w:t>Complete file listing with pagination</w:t>
      </w:r>
    </w:p>
    <w:p w14:paraId="5C28C6B3" w14:textId="77777777" w:rsidR="003323AA" w:rsidRPr="003323AA" w:rsidRDefault="003323AA" w:rsidP="003323AA">
      <w:pPr>
        <w:numPr>
          <w:ilvl w:val="0"/>
          <w:numId w:val="16"/>
        </w:numPr>
        <w:rPr>
          <w:lang w:val="en-IN"/>
        </w:rPr>
      </w:pPr>
      <w:r w:rsidRPr="003323AA">
        <w:rPr>
          <w:lang w:val="en-IN"/>
        </w:rPr>
        <w:t>File actions (download, share, delete)</w:t>
      </w:r>
    </w:p>
    <w:p w14:paraId="235BB638" w14:textId="77777777" w:rsidR="003323AA" w:rsidRPr="003323AA" w:rsidRDefault="003323AA" w:rsidP="003323AA">
      <w:pPr>
        <w:numPr>
          <w:ilvl w:val="0"/>
          <w:numId w:val="16"/>
        </w:numPr>
        <w:rPr>
          <w:lang w:val="en-IN"/>
        </w:rPr>
      </w:pPr>
      <w:r w:rsidRPr="003323AA">
        <w:rPr>
          <w:lang w:val="en-IN"/>
        </w:rPr>
        <w:t>File metadata display</w:t>
      </w:r>
    </w:p>
    <w:p w14:paraId="106A391F" w14:textId="77777777" w:rsidR="003323AA" w:rsidRPr="003323AA" w:rsidRDefault="003323AA" w:rsidP="003323AA">
      <w:pPr>
        <w:numPr>
          <w:ilvl w:val="0"/>
          <w:numId w:val="16"/>
        </w:numPr>
        <w:rPr>
          <w:lang w:val="en-IN"/>
        </w:rPr>
      </w:pPr>
      <w:r w:rsidRPr="003323AA">
        <w:rPr>
          <w:lang w:val="en-IN"/>
        </w:rPr>
        <w:t>Empty state handling</w:t>
      </w:r>
    </w:p>
    <w:p w14:paraId="561E0545" w14:textId="77777777" w:rsidR="003323AA" w:rsidRPr="003323AA" w:rsidRDefault="003323AA" w:rsidP="003323AA">
      <w:pPr>
        <w:numPr>
          <w:ilvl w:val="0"/>
          <w:numId w:val="16"/>
        </w:numPr>
        <w:rPr>
          <w:lang w:val="en-IN"/>
        </w:rPr>
      </w:pPr>
      <w:r w:rsidRPr="003323AA">
        <w:rPr>
          <w:lang w:val="en-IN"/>
        </w:rPr>
        <w:t>Search and filter (future)</w:t>
      </w:r>
    </w:p>
    <w:p w14:paraId="58BD0BF2" w14:textId="379B59A5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.2 Component Specifications</w:t>
      </w:r>
    </w:p>
    <w:p w14:paraId="6780219F" w14:textId="4CB88DAC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Pr="003323AA">
        <w:rPr>
          <w:b/>
          <w:bCs/>
          <w:color w:val="365F91" w:themeColor="accent1" w:themeShade="BF"/>
          <w:lang w:val="en-IN"/>
        </w:rPr>
        <w:t>.2.1 File Upload Component</w:t>
      </w:r>
    </w:p>
    <w:p w14:paraId="3996C161" w14:textId="77777777" w:rsidR="003323AA" w:rsidRPr="003323AA" w:rsidRDefault="003323AA" w:rsidP="003323AA">
      <w:pPr>
        <w:numPr>
          <w:ilvl w:val="0"/>
          <w:numId w:val="17"/>
        </w:numPr>
        <w:rPr>
          <w:lang w:val="en-IN"/>
        </w:rPr>
      </w:pPr>
      <w:r w:rsidRPr="003323AA">
        <w:rPr>
          <w:lang w:val="en-IN"/>
        </w:rPr>
        <w:t>Drag-and-drop zone</w:t>
      </w:r>
    </w:p>
    <w:p w14:paraId="6785804D" w14:textId="77777777" w:rsidR="003323AA" w:rsidRPr="003323AA" w:rsidRDefault="003323AA" w:rsidP="003323AA">
      <w:pPr>
        <w:numPr>
          <w:ilvl w:val="0"/>
          <w:numId w:val="17"/>
        </w:numPr>
        <w:rPr>
          <w:lang w:val="en-IN"/>
        </w:rPr>
      </w:pPr>
      <w:r w:rsidRPr="003323AA">
        <w:rPr>
          <w:lang w:val="en-IN"/>
        </w:rPr>
        <w:t>File type validation</w:t>
      </w:r>
    </w:p>
    <w:p w14:paraId="0797F08E" w14:textId="77777777" w:rsidR="003323AA" w:rsidRPr="003323AA" w:rsidRDefault="003323AA" w:rsidP="003323AA">
      <w:pPr>
        <w:numPr>
          <w:ilvl w:val="0"/>
          <w:numId w:val="17"/>
        </w:numPr>
        <w:rPr>
          <w:lang w:val="en-IN"/>
        </w:rPr>
      </w:pPr>
      <w:r w:rsidRPr="003323AA">
        <w:rPr>
          <w:lang w:val="en-IN"/>
        </w:rPr>
        <w:t>Progress indicator</w:t>
      </w:r>
    </w:p>
    <w:p w14:paraId="6AF41E3F" w14:textId="77777777" w:rsidR="003323AA" w:rsidRPr="003323AA" w:rsidRDefault="003323AA" w:rsidP="003323AA">
      <w:pPr>
        <w:numPr>
          <w:ilvl w:val="0"/>
          <w:numId w:val="17"/>
        </w:numPr>
        <w:rPr>
          <w:lang w:val="en-IN"/>
        </w:rPr>
      </w:pPr>
      <w:r w:rsidRPr="003323AA">
        <w:rPr>
          <w:lang w:val="en-IN"/>
        </w:rPr>
        <w:t>Error feedback</w:t>
      </w:r>
    </w:p>
    <w:p w14:paraId="32394C9A" w14:textId="77777777" w:rsidR="003323AA" w:rsidRPr="003323AA" w:rsidRDefault="003323AA" w:rsidP="003323AA">
      <w:pPr>
        <w:numPr>
          <w:ilvl w:val="0"/>
          <w:numId w:val="17"/>
        </w:numPr>
        <w:rPr>
          <w:lang w:val="en-IN"/>
        </w:rPr>
      </w:pPr>
      <w:r w:rsidRPr="003323AA">
        <w:rPr>
          <w:lang w:val="en-IN"/>
        </w:rPr>
        <w:t>Multiple file support (future)</w:t>
      </w:r>
    </w:p>
    <w:p w14:paraId="5B3C7135" w14:textId="16919A9B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="008141C3" w:rsidRPr="008141C3">
        <w:rPr>
          <w:b/>
          <w:bCs/>
          <w:color w:val="365F91" w:themeColor="accent1" w:themeShade="BF"/>
          <w:lang w:val="en-IN"/>
        </w:rPr>
        <w:t>.</w:t>
      </w:r>
      <w:r w:rsidRPr="003323AA">
        <w:rPr>
          <w:b/>
          <w:bCs/>
          <w:color w:val="365F91" w:themeColor="accent1" w:themeShade="BF"/>
          <w:lang w:val="en-IN"/>
        </w:rPr>
        <w:t>2.2 Storage Meter Component</w:t>
      </w:r>
    </w:p>
    <w:p w14:paraId="38CFE01C" w14:textId="77777777" w:rsidR="003323AA" w:rsidRPr="003323AA" w:rsidRDefault="003323AA" w:rsidP="003323AA">
      <w:pPr>
        <w:numPr>
          <w:ilvl w:val="0"/>
          <w:numId w:val="18"/>
        </w:numPr>
        <w:rPr>
          <w:lang w:val="en-IN"/>
        </w:rPr>
      </w:pPr>
      <w:r w:rsidRPr="003323AA">
        <w:rPr>
          <w:lang w:val="en-IN"/>
        </w:rPr>
        <w:t>Visual progress bar</w:t>
      </w:r>
    </w:p>
    <w:p w14:paraId="19D5748E" w14:textId="77777777" w:rsidR="003323AA" w:rsidRPr="003323AA" w:rsidRDefault="003323AA" w:rsidP="003323AA">
      <w:pPr>
        <w:numPr>
          <w:ilvl w:val="0"/>
          <w:numId w:val="18"/>
        </w:numPr>
        <w:rPr>
          <w:lang w:val="en-IN"/>
        </w:rPr>
      </w:pPr>
      <w:r w:rsidRPr="003323AA">
        <w:rPr>
          <w:lang w:val="en-IN"/>
        </w:rPr>
        <w:t>Usage statistics</w:t>
      </w:r>
    </w:p>
    <w:p w14:paraId="2CE53205" w14:textId="77777777" w:rsidR="003323AA" w:rsidRPr="003323AA" w:rsidRDefault="003323AA" w:rsidP="003323AA">
      <w:pPr>
        <w:numPr>
          <w:ilvl w:val="0"/>
          <w:numId w:val="18"/>
        </w:numPr>
        <w:rPr>
          <w:lang w:val="en-IN"/>
        </w:rPr>
      </w:pPr>
      <w:proofErr w:type="spellStart"/>
      <w:r w:rsidRPr="003323AA">
        <w:rPr>
          <w:lang w:val="en-IN"/>
        </w:rPr>
        <w:t>Color</w:t>
      </w:r>
      <w:proofErr w:type="spellEnd"/>
      <w:r w:rsidRPr="003323AA">
        <w:rPr>
          <w:lang w:val="en-IN"/>
        </w:rPr>
        <w:t xml:space="preserve"> coding (green/yellow/red)</w:t>
      </w:r>
    </w:p>
    <w:p w14:paraId="6FBCB9C3" w14:textId="77777777" w:rsidR="003323AA" w:rsidRPr="003323AA" w:rsidRDefault="003323AA" w:rsidP="003323AA">
      <w:pPr>
        <w:numPr>
          <w:ilvl w:val="0"/>
          <w:numId w:val="18"/>
        </w:numPr>
        <w:rPr>
          <w:lang w:val="en-IN"/>
        </w:rPr>
      </w:pPr>
      <w:r w:rsidRPr="003323AA">
        <w:rPr>
          <w:lang w:val="en-IN"/>
        </w:rPr>
        <w:t>Plan limit indication</w:t>
      </w:r>
    </w:p>
    <w:p w14:paraId="362F66C6" w14:textId="6D1E8903" w:rsidR="003323AA" w:rsidRPr="003323AA" w:rsidRDefault="008141C3" w:rsidP="003323AA">
      <w:pPr>
        <w:rPr>
          <w:b/>
          <w:bCs/>
          <w:color w:val="365F91" w:themeColor="accent1" w:themeShade="BF"/>
          <w:lang w:val="en-IN"/>
        </w:rPr>
      </w:pPr>
      <w:r w:rsidRPr="008141C3">
        <w:rPr>
          <w:b/>
          <w:bCs/>
          <w:color w:val="365F91" w:themeColor="accent1" w:themeShade="BF"/>
          <w:lang w:val="en-IN"/>
        </w:rPr>
        <w:t>6</w:t>
      </w:r>
      <w:r w:rsidR="003323AA" w:rsidRPr="003323AA">
        <w:rPr>
          <w:b/>
          <w:bCs/>
          <w:color w:val="365F91" w:themeColor="accent1" w:themeShade="BF"/>
          <w:lang w:val="en-IN"/>
        </w:rPr>
        <w:t>.2.3 File Card Component</w:t>
      </w:r>
    </w:p>
    <w:p w14:paraId="53869A5D" w14:textId="77777777" w:rsidR="003323AA" w:rsidRPr="003323AA" w:rsidRDefault="003323AA" w:rsidP="003323AA">
      <w:pPr>
        <w:numPr>
          <w:ilvl w:val="0"/>
          <w:numId w:val="19"/>
        </w:numPr>
        <w:rPr>
          <w:lang w:val="en-IN"/>
        </w:rPr>
      </w:pPr>
      <w:r w:rsidRPr="003323AA">
        <w:rPr>
          <w:lang w:val="en-IN"/>
        </w:rPr>
        <w:t>File type icon</w:t>
      </w:r>
    </w:p>
    <w:p w14:paraId="6DDCB2DB" w14:textId="77777777" w:rsidR="003323AA" w:rsidRPr="003323AA" w:rsidRDefault="003323AA" w:rsidP="003323AA">
      <w:pPr>
        <w:numPr>
          <w:ilvl w:val="0"/>
          <w:numId w:val="19"/>
        </w:numPr>
        <w:rPr>
          <w:lang w:val="en-IN"/>
        </w:rPr>
      </w:pPr>
      <w:r w:rsidRPr="003323AA">
        <w:rPr>
          <w:lang w:val="en-IN"/>
        </w:rPr>
        <w:t>File name and metadata</w:t>
      </w:r>
    </w:p>
    <w:p w14:paraId="46C669EE" w14:textId="77777777" w:rsidR="003323AA" w:rsidRPr="003323AA" w:rsidRDefault="003323AA" w:rsidP="003323AA">
      <w:pPr>
        <w:numPr>
          <w:ilvl w:val="0"/>
          <w:numId w:val="19"/>
        </w:numPr>
        <w:rPr>
          <w:lang w:val="en-IN"/>
        </w:rPr>
      </w:pPr>
      <w:r w:rsidRPr="003323AA">
        <w:rPr>
          <w:lang w:val="en-IN"/>
        </w:rPr>
        <w:t>Action buttons</w:t>
      </w:r>
    </w:p>
    <w:p w14:paraId="44DA985E" w14:textId="77777777" w:rsidR="003323AA" w:rsidRPr="003323AA" w:rsidRDefault="003323AA" w:rsidP="003323AA">
      <w:pPr>
        <w:numPr>
          <w:ilvl w:val="0"/>
          <w:numId w:val="19"/>
        </w:numPr>
        <w:rPr>
          <w:lang w:val="en-IN"/>
        </w:rPr>
      </w:pPr>
      <w:r w:rsidRPr="003323AA">
        <w:rPr>
          <w:lang w:val="en-IN"/>
        </w:rPr>
        <w:t>Hover effects</w:t>
      </w:r>
    </w:p>
    <w:p w14:paraId="4BCAD80A" w14:textId="477B269C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3323AA">
        <w:rPr>
          <w:b/>
          <w:bCs/>
          <w:color w:val="365F91" w:themeColor="accent1" w:themeShade="BF"/>
          <w:lang w:val="en-IN"/>
        </w:rPr>
        <w:t>Data Management Requirements</w:t>
      </w:r>
    </w:p>
    <w:p w14:paraId="3FCEE447" w14:textId="5A850583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3323AA">
        <w:rPr>
          <w:b/>
          <w:bCs/>
          <w:color w:val="365F91" w:themeColor="accent1" w:themeShade="BF"/>
          <w:lang w:val="en-IN"/>
        </w:rPr>
        <w:t>File Storage</w:t>
      </w:r>
    </w:p>
    <w:p w14:paraId="7F18602A" w14:textId="77777777" w:rsidR="003323AA" w:rsidRPr="003323AA" w:rsidRDefault="003323AA" w:rsidP="003323AA">
      <w:pPr>
        <w:numPr>
          <w:ilvl w:val="0"/>
          <w:numId w:val="20"/>
        </w:numPr>
        <w:rPr>
          <w:lang w:val="en-IN"/>
        </w:rPr>
      </w:pPr>
      <w:r w:rsidRPr="003323AA">
        <w:rPr>
          <w:lang w:val="en-IN"/>
        </w:rPr>
        <w:t>Maximum file size: 100MB per file</w:t>
      </w:r>
    </w:p>
    <w:p w14:paraId="652E2C6F" w14:textId="77777777" w:rsidR="003323AA" w:rsidRPr="003323AA" w:rsidRDefault="003323AA" w:rsidP="003323AA">
      <w:pPr>
        <w:numPr>
          <w:ilvl w:val="0"/>
          <w:numId w:val="20"/>
        </w:numPr>
        <w:rPr>
          <w:lang w:val="en-IN"/>
        </w:rPr>
      </w:pPr>
      <w:r w:rsidRPr="003323AA">
        <w:rPr>
          <w:lang w:val="en-IN"/>
        </w:rPr>
        <w:t>Supported file types: All types (with validation)</w:t>
      </w:r>
    </w:p>
    <w:p w14:paraId="376B7DDC" w14:textId="77777777" w:rsidR="003323AA" w:rsidRPr="003323AA" w:rsidRDefault="003323AA" w:rsidP="003323AA">
      <w:pPr>
        <w:numPr>
          <w:ilvl w:val="0"/>
          <w:numId w:val="20"/>
        </w:numPr>
        <w:rPr>
          <w:lang w:val="en-IN"/>
        </w:rPr>
      </w:pPr>
      <w:r w:rsidRPr="003323AA">
        <w:rPr>
          <w:lang w:val="en-IN"/>
        </w:rPr>
        <w:t>Storage structure: media/user_&lt;id&gt;/filename</w:t>
      </w:r>
    </w:p>
    <w:p w14:paraId="31C82B1A" w14:textId="77777777" w:rsidR="003323AA" w:rsidRPr="003323AA" w:rsidRDefault="003323AA" w:rsidP="003323AA">
      <w:pPr>
        <w:numPr>
          <w:ilvl w:val="0"/>
          <w:numId w:val="20"/>
        </w:numPr>
        <w:rPr>
          <w:lang w:val="en-IN"/>
        </w:rPr>
      </w:pPr>
      <w:r w:rsidRPr="003323AA">
        <w:rPr>
          <w:lang w:val="en-IN"/>
        </w:rPr>
        <w:t>File naming: Original names preserved</w:t>
      </w:r>
    </w:p>
    <w:p w14:paraId="672A578A" w14:textId="3C31606F" w:rsidR="003323AA" w:rsidRPr="003323AA" w:rsidRDefault="003323AA" w:rsidP="003323AA">
      <w:pPr>
        <w:rPr>
          <w:b/>
          <w:bCs/>
          <w:color w:val="365F91" w:themeColor="accent1" w:themeShade="BF"/>
          <w:lang w:val="en-IN"/>
        </w:rPr>
      </w:pPr>
      <w:r w:rsidRPr="003323AA">
        <w:rPr>
          <w:b/>
          <w:bCs/>
          <w:color w:val="365F91" w:themeColor="accent1" w:themeShade="BF"/>
          <w:lang w:val="en-IN"/>
        </w:rPr>
        <w:t>Database Management</w:t>
      </w:r>
    </w:p>
    <w:p w14:paraId="5E6D33D4" w14:textId="77777777" w:rsidR="003323AA" w:rsidRPr="003323AA" w:rsidRDefault="003323AA" w:rsidP="003323AA">
      <w:pPr>
        <w:numPr>
          <w:ilvl w:val="0"/>
          <w:numId w:val="21"/>
        </w:numPr>
        <w:rPr>
          <w:lang w:val="en-IN"/>
        </w:rPr>
      </w:pPr>
      <w:r w:rsidRPr="003323AA">
        <w:rPr>
          <w:lang w:val="en-IN"/>
        </w:rPr>
        <w:t>Regular backups (future implementation)</w:t>
      </w:r>
    </w:p>
    <w:p w14:paraId="1E6A3F08" w14:textId="77777777" w:rsidR="003323AA" w:rsidRPr="003323AA" w:rsidRDefault="003323AA" w:rsidP="003323AA">
      <w:pPr>
        <w:numPr>
          <w:ilvl w:val="0"/>
          <w:numId w:val="21"/>
        </w:numPr>
        <w:rPr>
          <w:lang w:val="en-IN"/>
        </w:rPr>
      </w:pPr>
      <w:r w:rsidRPr="003323AA">
        <w:rPr>
          <w:lang w:val="en-IN"/>
        </w:rPr>
        <w:t>Data migration procedures</w:t>
      </w:r>
    </w:p>
    <w:p w14:paraId="6D00E8C6" w14:textId="77777777" w:rsidR="003323AA" w:rsidRPr="003323AA" w:rsidRDefault="003323AA" w:rsidP="003323AA">
      <w:pPr>
        <w:numPr>
          <w:ilvl w:val="0"/>
          <w:numId w:val="21"/>
        </w:numPr>
        <w:rPr>
          <w:lang w:val="en-IN"/>
        </w:rPr>
      </w:pPr>
      <w:r w:rsidRPr="003323AA">
        <w:rPr>
          <w:lang w:val="en-IN"/>
        </w:rPr>
        <w:t>Query optimization for file listings</w:t>
      </w:r>
    </w:p>
    <w:p w14:paraId="02F9DA0D" w14:textId="1A12B8F6" w:rsidR="003323AA" w:rsidRDefault="003323AA" w:rsidP="008141C3">
      <w:pPr>
        <w:numPr>
          <w:ilvl w:val="0"/>
          <w:numId w:val="21"/>
        </w:numPr>
        <w:rPr>
          <w:lang w:val="en-IN"/>
        </w:rPr>
      </w:pPr>
      <w:r w:rsidRPr="003323AA">
        <w:rPr>
          <w:lang w:val="en-IN"/>
        </w:rPr>
        <w:t>Indexing on frequently queried fields</w:t>
      </w:r>
      <w:r w:rsidR="008141C3">
        <w:rPr>
          <w:lang w:val="en-IN"/>
        </w:rPr>
        <w:t>.</w:t>
      </w:r>
    </w:p>
    <w:p w14:paraId="22405E2A" w14:textId="16ACF25E" w:rsidR="00162FB3" w:rsidRDefault="00E55831">
      <w:pPr>
        <w:pStyle w:val="Heading2"/>
      </w:pPr>
      <w:r>
        <w:t>7</w:t>
      </w:r>
      <w:r w:rsidR="00000000">
        <w:t>. System Modules</w:t>
      </w:r>
    </w:p>
    <w:p w14:paraId="1A6930CD" w14:textId="77777777" w:rsidR="00162FB3" w:rsidRDefault="00000000">
      <w:r>
        <w:t>• User Management Module – Handles authentication, roles, and permissions.</w:t>
      </w:r>
    </w:p>
    <w:p w14:paraId="5081DD26" w14:textId="77777777" w:rsidR="00162FB3" w:rsidRDefault="00000000">
      <w:r>
        <w:t>• Storage Management Module – Uploading, downloading, and organizing files.</w:t>
      </w:r>
    </w:p>
    <w:p w14:paraId="210DC8E2" w14:textId="77777777" w:rsidR="00162FB3" w:rsidRDefault="00000000">
      <w:r>
        <w:t>• Encryption Module – Manages encryption and decryption of files.</w:t>
      </w:r>
    </w:p>
    <w:p w14:paraId="28E043EB" w14:textId="77777777" w:rsidR="00162FB3" w:rsidRDefault="00000000">
      <w:r>
        <w:t>• Monitoring Module – Tracks system performance and storage analytics.</w:t>
      </w:r>
    </w:p>
    <w:p w14:paraId="3E9A6297" w14:textId="77777777" w:rsidR="00162FB3" w:rsidRDefault="00000000">
      <w:r>
        <w:t>• Backup &amp; Recovery Module – Ensures data redundancy and recovery.</w:t>
      </w:r>
    </w:p>
    <w:p w14:paraId="43C51AFD" w14:textId="77777777" w:rsidR="00162FB3" w:rsidRDefault="00000000">
      <w:r>
        <w:t>• API Module – Provides RESTful APIs for integrations.</w:t>
      </w:r>
    </w:p>
    <w:p w14:paraId="7BA93778" w14:textId="7BD008C3" w:rsidR="00162FB3" w:rsidRDefault="00E55831">
      <w:pPr>
        <w:pStyle w:val="Heading2"/>
      </w:pPr>
      <w:r>
        <w:t>8</w:t>
      </w:r>
      <w:r w:rsidR="00000000">
        <w:t>. Technology Stack</w:t>
      </w:r>
    </w:p>
    <w:p w14:paraId="25C1F573" w14:textId="0E587709" w:rsidR="00162FB3" w:rsidRDefault="00000000">
      <w:r>
        <w:t>Frontend: HTML, CSS, JavaScript</w:t>
      </w:r>
    </w:p>
    <w:p w14:paraId="1CF20430" w14:textId="4F190819" w:rsidR="00162FB3" w:rsidRDefault="00000000">
      <w:r>
        <w:t>Backend: Python (Django)</w:t>
      </w:r>
    </w:p>
    <w:p w14:paraId="0B975CE3" w14:textId="608EC22F" w:rsidR="00162FB3" w:rsidRDefault="00000000">
      <w:r>
        <w:t>Database: SQL</w:t>
      </w:r>
      <w:r w:rsidR="000A4297">
        <w:t>ite</w:t>
      </w:r>
    </w:p>
    <w:p w14:paraId="48D333D3" w14:textId="77777777" w:rsidR="00162FB3" w:rsidRDefault="00000000">
      <w:r>
        <w:t>Cloud Platform: AWS / Google Cloud / Azure</w:t>
      </w:r>
    </w:p>
    <w:p w14:paraId="69780ACE" w14:textId="77777777" w:rsidR="00162FB3" w:rsidRDefault="00000000">
      <w:r>
        <w:t>Storage: Amazon S3 / Google Cloud Storage / Azure Blob Storage</w:t>
      </w:r>
    </w:p>
    <w:p w14:paraId="183E9C48" w14:textId="725D7F0F" w:rsidR="00013A53" w:rsidRPr="00013A53" w:rsidRDefault="00E55831" w:rsidP="00013A53">
      <w:pP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  <w:lang w:val="en-IN"/>
        </w:rPr>
      </w:pPr>
      <w:r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>9</w:t>
      </w:r>
      <w:r w:rsidR="00013A53" w:rsidRPr="00013A53"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</w:rPr>
        <w:t>.</w:t>
      </w:r>
      <w:r w:rsidR="00013A53" w:rsidRPr="00013A53">
        <w:rPr>
          <w:rFonts w:asciiTheme="majorHAnsi" w:hAnsiTheme="majorHAnsi" w:cstheme="majorHAnsi"/>
          <w:color w:val="365F91" w:themeColor="accent1" w:themeShade="BF"/>
          <w:sz w:val="26"/>
          <w:szCs w:val="26"/>
        </w:rPr>
        <w:t xml:space="preserve"> </w:t>
      </w:r>
      <w:r w:rsidR="00013A53" w:rsidRPr="00013A53">
        <w:rPr>
          <w:rFonts w:asciiTheme="majorHAnsi" w:hAnsiTheme="majorHAnsi" w:cstheme="majorHAnsi"/>
          <w:b/>
          <w:bCs/>
          <w:color w:val="365F91" w:themeColor="accent1" w:themeShade="BF"/>
          <w:sz w:val="26"/>
          <w:szCs w:val="26"/>
          <w:lang w:val="en-IN"/>
        </w:rPr>
        <w:t>Acceptance Criteria</w:t>
      </w:r>
    </w:p>
    <w:p w14:paraId="34FE3AF1" w14:textId="1C740D25" w:rsidR="00013A53" w:rsidRPr="00013A53" w:rsidRDefault="00013A53" w:rsidP="00013A53">
      <w:pPr>
        <w:rPr>
          <w:b/>
          <w:bCs/>
          <w:color w:val="365F91" w:themeColor="accent1" w:themeShade="BF"/>
          <w:lang w:val="en-IN"/>
        </w:rPr>
      </w:pPr>
      <w:r w:rsidRPr="00013A53">
        <w:rPr>
          <w:b/>
          <w:bCs/>
          <w:color w:val="365F91" w:themeColor="accent1" w:themeShade="BF"/>
          <w:lang w:val="en-IN"/>
        </w:rPr>
        <w:t>User Registration</w:t>
      </w:r>
    </w:p>
    <w:p w14:paraId="1827FFA7" w14:textId="77777777" w:rsidR="00013A53" w:rsidRPr="00013A53" w:rsidRDefault="00013A53" w:rsidP="00013A53">
      <w:pPr>
        <w:numPr>
          <w:ilvl w:val="0"/>
          <w:numId w:val="22"/>
        </w:numPr>
        <w:rPr>
          <w:lang w:val="en-IN"/>
        </w:rPr>
      </w:pPr>
      <w:r w:rsidRPr="00013A53">
        <w:rPr>
          <w:lang w:val="en-IN"/>
        </w:rPr>
        <w:t>Given a new user visits the registration page</w:t>
      </w:r>
    </w:p>
    <w:p w14:paraId="518763D0" w14:textId="77777777" w:rsidR="00013A53" w:rsidRPr="00013A53" w:rsidRDefault="00013A53" w:rsidP="00013A53">
      <w:pPr>
        <w:numPr>
          <w:ilvl w:val="0"/>
          <w:numId w:val="22"/>
        </w:numPr>
        <w:rPr>
          <w:lang w:val="en-IN"/>
        </w:rPr>
      </w:pPr>
      <w:r w:rsidRPr="00013A53">
        <w:rPr>
          <w:lang w:val="en-IN"/>
        </w:rPr>
        <w:t>When they provide valid registration information</w:t>
      </w:r>
    </w:p>
    <w:p w14:paraId="520CFA9A" w14:textId="77777777" w:rsidR="00013A53" w:rsidRPr="00013A53" w:rsidRDefault="00013A53" w:rsidP="00013A53">
      <w:pPr>
        <w:numPr>
          <w:ilvl w:val="0"/>
          <w:numId w:val="22"/>
        </w:numPr>
        <w:rPr>
          <w:lang w:val="en-IN"/>
        </w:rPr>
      </w:pPr>
      <w:r w:rsidRPr="00013A53">
        <w:rPr>
          <w:lang w:val="en-IN"/>
        </w:rPr>
        <w:t>Then they should be able to create an account and be redirected to dashboard</w:t>
      </w:r>
    </w:p>
    <w:p w14:paraId="56F6D031" w14:textId="2B2904CE" w:rsidR="00013A53" w:rsidRPr="00013A53" w:rsidRDefault="00013A53" w:rsidP="00013A53">
      <w:pPr>
        <w:rPr>
          <w:b/>
          <w:bCs/>
          <w:color w:val="365F91" w:themeColor="accent1" w:themeShade="BF"/>
          <w:lang w:val="en-IN"/>
        </w:rPr>
      </w:pPr>
      <w:r w:rsidRPr="00013A53">
        <w:rPr>
          <w:b/>
          <w:bCs/>
          <w:color w:val="365F91" w:themeColor="accent1" w:themeShade="BF"/>
          <w:lang w:val="en-IN"/>
        </w:rPr>
        <w:t>File Upload</w:t>
      </w:r>
    </w:p>
    <w:p w14:paraId="559DD75E" w14:textId="77777777" w:rsidR="00013A53" w:rsidRPr="00013A53" w:rsidRDefault="00013A53" w:rsidP="00013A53">
      <w:pPr>
        <w:numPr>
          <w:ilvl w:val="0"/>
          <w:numId w:val="23"/>
        </w:numPr>
        <w:rPr>
          <w:lang w:val="en-IN"/>
        </w:rPr>
      </w:pPr>
      <w:r w:rsidRPr="00013A53">
        <w:rPr>
          <w:lang w:val="en-IN"/>
        </w:rPr>
        <w:t>Given an authenticated user is on the dashboard</w:t>
      </w:r>
    </w:p>
    <w:p w14:paraId="235C1CBF" w14:textId="77777777" w:rsidR="00013A53" w:rsidRPr="00013A53" w:rsidRDefault="00013A53" w:rsidP="00013A53">
      <w:pPr>
        <w:numPr>
          <w:ilvl w:val="0"/>
          <w:numId w:val="23"/>
        </w:numPr>
        <w:rPr>
          <w:lang w:val="en-IN"/>
        </w:rPr>
      </w:pPr>
      <w:r w:rsidRPr="00013A53">
        <w:rPr>
          <w:lang w:val="en-IN"/>
        </w:rPr>
        <w:t>When they upload a valid file</w:t>
      </w:r>
    </w:p>
    <w:p w14:paraId="1FC79EEF" w14:textId="77777777" w:rsidR="00013A53" w:rsidRPr="00013A53" w:rsidRDefault="00013A53" w:rsidP="00013A53">
      <w:pPr>
        <w:numPr>
          <w:ilvl w:val="0"/>
          <w:numId w:val="23"/>
        </w:numPr>
        <w:rPr>
          <w:lang w:val="en-IN"/>
        </w:rPr>
      </w:pPr>
      <w:r w:rsidRPr="00013A53">
        <w:rPr>
          <w:lang w:val="en-IN"/>
        </w:rPr>
        <w:t>Then the file should appear in their file list and storage usage should update</w:t>
      </w:r>
    </w:p>
    <w:p w14:paraId="4828FE9B" w14:textId="5FAA2DCC" w:rsidR="00013A53" w:rsidRPr="00013A53" w:rsidRDefault="00013A53" w:rsidP="00013A53">
      <w:pPr>
        <w:rPr>
          <w:b/>
          <w:bCs/>
          <w:color w:val="365F91" w:themeColor="accent1" w:themeShade="BF"/>
          <w:lang w:val="en-IN"/>
        </w:rPr>
      </w:pPr>
      <w:r w:rsidRPr="00013A53">
        <w:rPr>
          <w:b/>
          <w:bCs/>
          <w:color w:val="365F91" w:themeColor="accent1" w:themeShade="BF"/>
          <w:lang w:val="en-IN"/>
        </w:rPr>
        <w:t>Storage Limit</w:t>
      </w:r>
    </w:p>
    <w:p w14:paraId="67BC5A98" w14:textId="77777777" w:rsidR="00013A53" w:rsidRPr="00013A53" w:rsidRDefault="00013A53" w:rsidP="00013A53">
      <w:pPr>
        <w:numPr>
          <w:ilvl w:val="0"/>
          <w:numId w:val="24"/>
        </w:numPr>
        <w:rPr>
          <w:lang w:val="en-IN"/>
        </w:rPr>
      </w:pPr>
      <w:r w:rsidRPr="00013A53">
        <w:rPr>
          <w:lang w:val="en-IN"/>
        </w:rPr>
        <w:t>Given a user has reached their storage limit</w:t>
      </w:r>
    </w:p>
    <w:p w14:paraId="3FEC74B3" w14:textId="77777777" w:rsidR="00013A53" w:rsidRPr="00013A53" w:rsidRDefault="00013A53" w:rsidP="00013A53">
      <w:pPr>
        <w:numPr>
          <w:ilvl w:val="0"/>
          <w:numId w:val="24"/>
        </w:numPr>
        <w:rPr>
          <w:lang w:val="en-IN"/>
        </w:rPr>
      </w:pPr>
      <w:r w:rsidRPr="00013A53">
        <w:rPr>
          <w:lang w:val="en-IN"/>
        </w:rPr>
        <w:t>When they attempt to upload a new file</w:t>
      </w:r>
    </w:p>
    <w:p w14:paraId="6D45DE0D" w14:textId="77777777" w:rsidR="00013A53" w:rsidRPr="00013A53" w:rsidRDefault="00013A53" w:rsidP="00013A53">
      <w:pPr>
        <w:numPr>
          <w:ilvl w:val="0"/>
          <w:numId w:val="24"/>
        </w:numPr>
        <w:rPr>
          <w:lang w:val="en-IN"/>
        </w:rPr>
      </w:pPr>
      <w:r w:rsidRPr="00013A53">
        <w:rPr>
          <w:lang w:val="en-IN"/>
        </w:rPr>
        <w:t>Then they should receive an appropriate error message</w:t>
      </w:r>
    </w:p>
    <w:p w14:paraId="2C648F8F" w14:textId="1EABD895" w:rsidR="00013A53" w:rsidRPr="00013A53" w:rsidRDefault="00013A53" w:rsidP="00013A53">
      <w:pPr>
        <w:rPr>
          <w:b/>
          <w:bCs/>
          <w:color w:val="365F91" w:themeColor="accent1" w:themeShade="BF"/>
          <w:lang w:val="en-IN"/>
        </w:rPr>
      </w:pPr>
      <w:r w:rsidRPr="00013A53">
        <w:rPr>
          <w:b/>
          <w:bCs/>
          <w:color w:val="365F91" w:themeColor="accent1" w:themeShade="BF"/>
          <w:lang w:val="en-IN"/>
        </w:rPr>
        <w:t>File Sharing</w:t>
      </w:r>
    </w:p>
    <w:p w14:paraId="28E43E16" w14:textId="77777777" w:rsidR="00013A53" w:rsidRPr="00013A53" w:rsidRDefault="00013A53" w:rsidP="00013A53">
      <w:pPr>
        <w:numPr>
          <w:ilvl w:val="0"/>
          <w:numId w:val="25"/>
        </w:numPr>
        <w:rPr>
          <w:lang w:val="en-IN"/>
        </w:rPr>
      </w:pPr>
      <w:r w:rsidRPr="00013A53">
        <w:rPr>
          <w:lang w:val="en-IN"/>
        </w:rPr>
        <w:t>Given a user has a file they want to share</w:t>
      </w:r>
    </w:p>
    <w:p w14:paraId="572EA35D" w14:textId="77777777" w:rsidR="00013A53" w:rsidRPr="00013A53" w:rsidRDefault="00013A53" w:rsidP="00013A53">
      <w:pPr>
        <w:numPr>
          <w:ilvl w:val="0"/>
          <w:numId w:val="25"/>
        </w:numPr>
        <w:rPr>
          <w:lang w:val="en-IN"/>
        </w:rPr>
      </w:pPr>
      <w:r w:rsidRPr="00013A53">
        <w:rPr>
          <w:lang w:val="en-IN"/>
        </w:rPr>
        <w:t>When they generate a share link</w:t>
      </w:r>
    </w:p>
    <w:p w14:paraId="3BDF0422" w14:textId="40DED31D" w:rsidR="00162FB3" w:rsidRDefault="00013A53" w:rsidP="00013A53">
      <w:pPr>
        <w:numPr>
          <w:ilvl w:val="0"/>
          <w:numId w:val="25"/>
        </w:numPr>
        <w:rPr>
          <w:lang w:val="en-IN"/>
        </w:rPr>
      </w:pPr>
      <w:r w:rsidRPr="00013A53">
        <w:rPr>
          <w:lang w:val="en-IN"/>
        </w:rPr>
        <w:t>Then external users should be able to access the file via the link</w:t>
      </w:r>
    </w:p>
    <w:p w14:paraId="5BFCA3FC" w14:textId="77777777" w:rsidR="00013A53" w:rsidRPr="00013A53" w:rsidRDefault="00013A53" w:rsidP="00013A53">
      <w:pPr>
        <w:ind w:left="720"/>
        <w:rPr>
          <w:lang w:val="en-IN"/>
        </w:rPr>
      </w:pPr>
    </w:p>
    <w:p w14:paraId="75AE4E23" w14:textId="4677A671" w:rsidR="00162FB3" w:rsidRDefault="00000000">
      <w:pPr>
        <w:pStyle w:val="Heading2"/>
      </w:pPr>
      <w:r>
        <w:t>1</w:t>
      </w:r>
      <w:r w:rsidR="00E55831">
        <w:t>0</w:t>
      </w:r>
      <w:r>
        <w:t>. Assumptions and Constraints</w:t>
      </w:r>
    </w:p>
    <w:p w14:paraId="3AF880FD" w14:textId="77777777" w:rsidR="00162FB3" w:rsidRPr="00013A53" w:rsidRDefault="00000000">
      <w:pPr>
        <w:rPr>
          <w:color w:val="365F91" w:themeColor="accent1" w:themeShade="BF"/>
        </w:rPr>
      </w:pPr>
      <w:r w:rsidRPr="00013A53">
        <w:rPr>
          <w:color w:val="365F91" w:themeColor="accent1" w:themeShade="BF"/>
        </w:rPr>
        <w:t>Assumptions:</w:t>
      </w:r>
    </w:p>
    <w:p w14:paraId="6A792F84" w14:textId="7DDEC476" w:rsidR="00162FB3" w:rsidRPr="00013A53" w:rsidRDefault="00000000" w:rsidP="00013A53">
      <w:pPr>
        <w:rPr>
          <w:lang w:val="en-IN"/>
        </w:rPr>
      </w:pPr>
      <w:r>
        <w:t xml:space="preserve">• </w:t>
      </w:r>
      <w:r w:rsidR="00013A53" w:rsidRPr="00013A53">
        <w:rPr>
          <w:lang w:val="en-IN"/>
        </w:rPr>
        <w:t>Basic free storage meets initial user needs</w:t>
      </w:r>
    </w:p>
    <w:p w14:paraId="4620D157" w14:textId="77777777" w:rsidR="00162FB3" w:rsidRDefault="00000000">
      <w:r>
        <w:t>• Users have stable internet connections.</w:t>
      </w:r>
    </w:p>
    <w:p w14:paraId="740BD024" w14:textId="77777777" w:rsidR="00162FB3" w:rsidRPr="00013A53" w:rsidRDefault="00000000">
      <w:pPr>
        <w:rPr>
          <w:color w:val="365F91" w:themeColor="accent1" w:themeShade="BF"/>
        </w:rPr>
      </w:pPr>
      <w:r w:rsidRPr="00013A53">
        <w:rPr>
          <w:color w:val="365F91" w:themeColor="accent1" w:themeShade="BF"/>
        </w:rPr>
        <w:t>Constraints:</w:t>
      </w:r>
    </w:p>
    <w:p w14:paraId="043CF79B" w14:textId="77777777" w:rsidR="00162FB3" w:rsidRDefault="00000000">
      <w:r>
        <w:t>• Limited bandwidth may impact file upload/download speed.</w:t>
      </w:r>
    </w:p>
    <w:p w14:paraId="31F3B8F8" w14:textId="77777777" w:rsidR="00162FB3" w:rsidRDefault="00000000">
      <w:r>
        <w:t>• Only English language supported in initial release.</w:t>
      </w:r>
    </w:p>
    <w:p w14:paraId="358EBA1D" w14:textId="77777777" w:rsidR="00736F56" w:rsidRDefault="00736F56"/>
    <w:p w14:paraId="6E0BDCC1" w14:textId="66D93BD9" w:rsidR="00162FB3" w:rsidRDefault="00000000">
      <w:pPr>
        <w:pStyle w:val="Heading2"/>
      </w:pPr>
      <w:r>
        <w:t>1</w:t>
      </w:r>
      <w:r w:rsidR="00E55831">
        <w:t>1</w:t>
      </w:r>
      <w:r>
        <w:t>. Success Metrics</w:t>
      </w:r>
    </w:p>
    <w:p w14:paraId="5820D013" w14:textId="218EF047" w:rsidR="00162FB3" w:rsidRDefault="00000000">
      <w:r>
        <w:t>• 99.9% uptime and consistent data availability.</w:t>
      </w:r>
    </w:p>
    <w:p w14:paraId="7DDB3B65" w14:textId="5D27CE3B" w:rsidR="00162FB3" w:rsidRDefault="00000000">
      <w:r>
        <w:t>• Secure and error-free file uploads/downloads.</w:t>
      </w:r>
    </w:p>
    <w:p w14:paraId="5E82915E" w14:textId="6863A2BF" w:rsidR="00162FB3" w:rsidRDefault="00000000">
      <w:r>
        <w:t>• Positive user feedback on performance and ease of use.</w:t>
      </w:r>
    </w:p>
    <w:p w14:paraId="520FB0C5" w14:textId="09C1A6C1" w:rsidR="00162FB3" w:rsidRDefault="00000000">
      <w:r>
        <w:t>• Compliance with data protection standards.</w:t>
      </w:r>
    </w:p>
    <w:p w14:paraId="3EFD4571" w14:textId="236F74C5" w:rsidR="00162FB3" w:rsidRDefault="00000000">
      <w:r>
        <w:t>• Zero data loss incidents post-deployment.</w:t>
      </w:r>
    </w:p>
    <w:p w14:paraId="30842F43" w14:textId="6713002D" w:rsidR="00F6074C" w:rsidRPr="00013A53" w:rsidRDefault="00013A53">
      <w:r w:rsidRPr="00013A53">
        <w:t xml:space="preserve"> </w:t>
      </w:r>
    </w:p>
    <w:p w14:paraId="77BE15BA" w14:textId="353255D1" w:rsidR="00162FB3" w:rsidRDefault="00000000">
      <w:r>
        <w:t>Date:</w:t>
      </w:r>
      <w:r w:rsidR="00013A53">
        <w:t xml:space="preserve"> </w:t>
      </w:r>
      <w:r>
        <w:t xml:space="preserve"> __</w:t>
      </w:r>
      <w:r w:rsidR="00013A53" w:rsidRPr="00013A53">
        <w:rPr>
          <w:u w:val="single"/>
        </w:rPr>
        <w:t>03/11/2025</w:t>
      </w:r>
      <w:r>
        <w:t>___</w:t>
      </w:r>
    </w:p>
    <w:sectPr w:rsidR="00162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44C7A"/>
    <w:multiLevelType w:val="multilevel"/>
    <w:tmpl w:val="4B20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CE1546"/>
    <w:multiLevelType w:val="multilevel"/>
    <w:tmpl w:val="B8BE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F3032"/>
    <w:multiLevelType w:val="multilevel"/>
    <w:tmpl w:val="3930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40448"/>
    <w:multiLevelType w:val="multilevel"/>
    <w:tmpl w:val="C5E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CD0395"/>
    <w:multiLevelType w:val="multilevel"/>
    <w:tmpl w:val="23B8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B03303"/>
    <w:multiLevelType w:val="multilevel"/>
    <w:tmpl w:val="77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0065A1"/>
    <w:multiLevelType w:val="multilevel"/>
    <w:tmpl w:val="4F88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9680C"/>
    <w:multiLevelType w:val="multilevel"/>
    <w:tmpl w:val="C730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40513A"/>
    <w:multiLevelType w:val="multilevel"/>
    <w:tmpl w:val="E71C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CD790F"/>
    <w:multiLevelType w:val="multilevel"/>
    <w:tmpl w:val="F512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32507"/>
    <w:multiLevelType w:val="multilevel"/>
    <w:tmpl w:val="861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9078E"/>
    <w:multiLevelType w:val="multilevel"/>
    <w:tmpl w:val="133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B0074"/>
    <w:multiLevelType w:val="multilevel"/>
    <w:tmpl w:val="31D2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15E11"/>
    <w:multiLevelType w:val="multilevel"/>
    <w:tmpl w:val="16D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2F7949"/>
    <w:multiLevelType w:val="multilevel"/>
    <w:tmpl w:val="5C9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477D4A"/>
    <w:multiLevelType w:val="multilevel"/>
    <w:tmpl w:val="AA7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5B643D"/>
    <w:multiLevelType w:val="multilevel"/>
    <w:tmpl w:val="7904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827304">
    <w:abstractNumId w:val="8"/>
  </w:num>
  <w:num w:numId="2" w16cid:durableId="1019502958">
    <w:abstractNumId w:val="6"/>
  </w:num>
  <w:num w:numId="3" w16cid:durableId="182134663">
    <w:abstractNumId w:val="5"/>
  </w:num>
  <w:num w:numId="4" w16cid:durableId="1326327009">
    <w:abstractNumId w:val="4"/>
  </w:num>
  <w:num w:numId="5" w16cid:durableId="1039432389">
    <w:abstractNumId w:val="7"/>
  </w:num>
  <w:num w:numId="6" w16cid:durableId="601497733">
    <w:abstractNumId w:val="3"/>
  </w:num>
  <w:num w:numId="7" w16cid:durableId="1512136041">
    <w:abstractNumId w:val="2"/>
  </w:num>
  <w:num w:numId="8" w16cid:durableId="2086801278">
    <w:abstractNumId w:val="1"/>
  </w:num>
  <w:num w:numId="9" w16cid:durableId="1181353514">
    <w:abstractNumId w:val="0"/>
  </w:num>
  <w:num w:numId="10" w16cid:durableId="1497456549">
    <w:abstractNumId w:val="9"/>
  </w:num>
  <w:num w:numId="11" w16cid:durableId="614598566">
    <w:abstractNumId w:val="15"/>
  </w:num>
  <w:num w:numId="12" w16cid:durableId="793907404">
    <w:abstractNumId w:val="10"/>
  </w:num>
  <w:num w:numId="13" w16cid:durableId="165707626">
    <w:abstractNumId w:val="11"/>
  </w:num>
  <w:num w:numId="14" w16cid:durableId="1432168763">
    <w:abstractNumId w:val="21"/>
  </w:num>
  <w:num w:numId="15" w16cid:durableId="1406993695">
    <w:abstractNumId w:val="25"/>
  </w:num>
  <w:num w:numId="16" w16cid:durableId="512038447">
    <w:abstractNumId w:val="14"/>
  </w:num>
  <w:num w:numId="17" w16cid:durableId="1587960553">
    <w:abstractNumId w:val="18"/>
  </w:num>
  <w:num w:numId="18" w16cid:durableId="1547645207">
    <w:abstractNumId w:val="23"/>
  </w:num>
  <w:num w:numId="19" w16cid:durableId="696665921">
    <w:abstractNumId w:val="24"/>
  </w:num>
  <w:num w:numId="20" w16cid:durableId="1278215189">
    <w:abstractNumId w:val="19"/>
  </w:num>
  <w:num w:numId="21" w16cid:durableId="1275937349">
    <w:abstractNumId w:val="20"/>
  </w:num>
  <w:num w:numId="22" w16cid:durableId="1663511564">
    <w:abstractNumId w:val="17"/>
  </w:num>
  <w:num w:numId="23" w16cid:durableId="1665234151">
    <w:abstractNumId w:val="12"/>
  </w:num>
  <w:num w:numId="24" w16cid:durableId="1320422186">
    <w:abstractNumId w:val="13"/>
  </w:num>
  <w:num w:numId="25" w16cid:durableId="1044987133">
    <w:abstractNumId w:val="22"/>
  </w:num>
  <w:num w:numId="26" w16cid:durableId="12207470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53"/>
    <w:rsid w:val="00034616"/>
    <w:rsid w:val="0006063C"/>
    <w:rsid w:val="000A4297"/>
    <w:rsid w:val="000E100C"/>
    <w:rsid w:val="0015074B"/>
    <w:rsid w:val="00162FB3"/>
    <w:rsid w:val="0029639D"/>
    <w:rsid w:val="00326F90"/>
    <w:rsid w:val="003321E7"/>
    <w:rsid w:val="003323AA"/>
    <w:rsid w:val="0053659F"/>
    <w:rsid w:val="0073357A"/>
    <w:rsid w:val="00736F56"/>
    <w:rsid w:val="008141C3"/>
    <w:rsid w:val="00AA1D8D"/>
    <w:rsid w:val="00AA6FBF"/>
    <w:rsid w:val="00B47730"/>
    <w:rsid w:val="00CB0664"/>
    <w:rsid w:val="00CC4ABA"/>
    <w:rsid w:val="00D415DE"/>
    <w:rsid w:val="00E55831"/>
    <w:rsid w:val="00F607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3A9F3A"/>
  <w14:defaultImageDpi w14:val="300"/>
  <w15:docId w15:val="{9A500D7F-9B93-49D5-AB9E-2567B8695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825</Words>
  <Characters>4705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Mangala tharshenee Tharshenee sugumar</cp:lastModifiedBy>
  <cp:revision>2</cp:revision>
  <dcterms:created xsi:type="dcterms:W3CDTF">2025-11-03T11:48:00Z</dcterms:created>
  <dcterms:modified xsi:type="dcterms:W3CDTF">2025-11-03T11:48:00Z</dcterms:modified>
  <cp:category/>
</cp:coreProperties>
</file>